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Especificaciones de Autenticacion JWT</w:t>
      </w:r>
    </w:p>
    <w:p>
      <w:r>
        <w:t>El sistema debe validar tokens con algoritmo RS256 y revocar refresh tokens vencidos.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Permiso</w:t>
            </w:r>
          </w:p>
        </w:tc>
      </w:tr>
      <w:tr>
        <w:tc>
          <w:tcPr>
            <w:tcW w:type="dxa" w:w="4320"/>
          </w:tcPr>
          <w:p>
            <w:r>
              <w:t>/api/admin</w:t>
            </w:r>
          </w:p>
        </w:tc>
        <w:tc>
          <w:tcPr>
            <w:tcW w:type="dxa" w:w="4320"/>
          </w:tcPr>
          <w:p>
            <w:r>
              <w:t>ADMIN_ROLE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